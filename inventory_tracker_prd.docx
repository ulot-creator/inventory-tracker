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</w:t>
      </w:r>
    </w:p>
    <w:p>
      <w:pPr>
        <w:pStyle w:val="Heading1"/>
      </w:pPr>
      <w:r>
        <w:t>Product</w:t>
      </w:r>
    </w:p>
    <w:p>
      <w:r>
        <w:t>Inventory Tracker App</w:t>
      </w:r>
    </w:p>
    <w:p>
      <w:pPr>
        <w:pStyle w:val="Heading1"/>
      </w:pPr>
      <w:r>
        <w:t>Version</w:t>
      </w:r>
    </w:p>
    <w:p>
      <w:r>
        <w:t>1.0</w:t>
      </w:r>
    </w:p>
    <w:p>
      <w:pPr>
        <w:pStyle w:val="Heading1"/>
      </w:pPr>
      <w:r>
        <w:t>Objective</w:t>
      </w:r>
    </w:p>
    <w:p>
      <w:r>
        <w:t>Build a lightweight inventory management application that allows users to:</w:t>
      </w:r>
    </w:p>
    <w:p>
      <w:r>
        <w:t>1. Add new inventory items</w:t>
      </w:r>
    </w:p>
    <w:p>
      <w:r>
        <w:t>2. Update stock quantities</w:t>
      </w:r>
    </w:p>
    <w:p>
      <w:r>
        <w:t>3. Automatically detect and notify users of low-stock items</w:t>
      </w:r>
    </w:p>
    <w:p>
      <w:r>
        <w:t>4. Maintain a searchable inventory list</w:t>
      </w:r>
    </w:p>
    <w:p>
      <w:pPr>
        <w:pStyle w:val="Heading1"/>
      </w:pPr>
      <w:r>
        <w:t>Problem Statement</w:t>
      </w:r>
    </w:p>
    <w:p>
      <w:r>
        <w:t xml:space="preserve">Many small businesses track inventory using spreadsheets or manual processes, which leads to inaccurate counts, stockouts, overstocking, and poor visibility. </w:t>
      </w:r>
    </w:p>
    <w:p>
      <w:r>
        <w:t>This product provides real-time inventory visibility with minimal complexity.</w:t>
      </w:r>
    </w:p>
    <w:p>
      <w:pPr>
        <w:pStyle w:val="Heading1"/>
      </w:pPr>
      <w:r>
        <w:t>Target Users</w:t>
      </w:r>
    </w:p>
    <w:p>
      <w:r>
        <w:t>Primary users include small business owners, retail operators, warehouse assistants, and online sellers who require a simple tool to track stock levels.</w:t>
      </w:r>
    </w:p>
    <w:p>
      <w:pPr>
        <w:pStyle w:val="Heading1"/>
      </w:pPr>
      <w:r>
        <w:t>Core Feature 1: Add New Inventory</w:t>
      </w:r>
    </w:p>
    <w:p/>
    <w:p>
      <w:r>
        <w:t>Required Fields:</w:t>
      </w:r>
    </w:p>
    <w:p>
      <w:r>
        <w:t>- Item Name (required)</w:t>
      </w:r>
    </w:p>
    <w:p>
      <w:r>
        <w:t>- SKU (optional)</w:t>
      </w:r>
    </w:p>
    <w:p>
      <w:r>
        <w:t>- Category (optional)</w:t>
      </w:r>
    </w:p>
    <w:p>
      <w:r>
        <w:t>- Quantity (required)</w:t>
      </w:r>
    </w:p>
    <w:p>
      <w:r>
        <w:t>- Low Stock Threshold (required)</w:t>
      </w:r>
    </w:p>
    <w:p>
      <w:r>
        <w:t>- Unit Price (optional)</w:t>
      </w:r>
    </w:p>
    <w:p/>
    <w:p>
      <w:r>
        <w:t>Behavior:</w:t>
      </w:r>
    </w:p>
    <w:p>
      <w:r>
        <w:t>- Items appear immediately in the inventory list after saving.</w:t>
      </w:r>
    </w:p>
    <w:p>
      <w:r>
        <w:t>- Each item receives a unique ID.</w:t>
      </w:r>
    </w:p>
    <w:p/>
    <w:p>
      <w:pPr>
        <w:pStyle w:val="Heading1"/>
      </w:pPr>
      <w:r>
        <w:t>Core Feature 2: Update Stock Quantity</w:t>
      </w:r>
    </w:p>
    <w:p/>
    <w:p>
      <w:r>
        <w:t>Users can:</w:t>
      </w:r>
    </w:p>
    <w:p>
      <w:r>
        <w:t>- Increase stock (restock)</w:t>
      </w:r>
    </w:p>
    <w:p>
      <w:r>
        <w:t>- Decrease stock (sale/usage)</w:t>
      </w:r>
    </w:p>
    <w:p>
      <w:r>
        <w:t>- Directly edit quantity</w:t>
      </w:r>
    </w:p>
    <w:p/>
    <w:p>
      <w:r>
        <w:t>System Behavior:</w:t>
      </w:r>
    </w:p>
    <w:p>
      <w:r>
        <w:t>- Updates saved instantly</w:t>
      </w:r>
    </w:p>
    <w:p>
      <w:r>
        <w:t>- Quantity cannot drop below 0</w:t>
      </w:r>
    </w:p>
    <w:p>
      <w:r>
        <w:t>- Timestamp recorded on every update</w:t>
      </w:r>
    </w:p>
    <w:p/>
    <w:p>
      <w:pPr>
        <w:pStyle w:val="Heading1"/>
      </w:pPr>
      <w:r>
        <w:t>Core Feature 3: Low Stock Alerts</w:t>
      </w:r>
    </w:p>
    <w:p/>
    <w:p>
      <w:r>
        <w:t>Logic:</w:t>
      </w:r>
    </w:p>
    <w:p>
      <w:r>
        <w:t>If quantity &lt;= low_stock_threshold → status = LOW_STOCK</w:t>
      </w:r>
    </w:p>
    <w:p/>
    <w:p>
      <w:r>
        <w:t>Indicators:</w:t>
      </w:r>
    </w:p>
    <w:p>
      <w:r>
        <w:t>- Normal: Green</w:t>
      </w:r>
    </w:p>
    <w:p>
      <w:r>
        <w:t>- Low Stock: Red</w:t>
      </w:r>
    </w:p>
    <w:p/>
    <w:p>
      <w:r>
        <w:t>Alerts:</w:t>
      </w:r>
    </w:p>
    <w:p>
      <w:r>
        <w:t>- Dashboard notifications</w:t>
      </w:r>
    </w:p>
    <w:p>
      <w:r>
        <w:t>- Low stock filter</w:t>
      </w:r>
    </w:p>
    <w:p>
      <w:r>
        <w:t>- Optional email alerts</w:t>
      </w:r>
    </w:p>
    <w:p/>
    <w:p>
      <w:pPr>
        <w:pStyle w:val="Heading1"/>
      </w:pPr>
      <w:r>
        <w:t>Core Feature 4: Inventory Dashboard</w:t>
      </w:r>
    </w:p>
    <w:p/>
    <w:p>
      <w:r>
        <w:t>Table Columns:</w:t>
      </w:r>
    </w:p>
    <w:p>
      <w:r>
        <w:t>- Item Name</w:t>
      </w:r>
    </w:p>
    <w:p>
      <w:r>
        <w:t>- SKU</w:t>
      </w:r>
    </w:p>
    <w:p>
      <w:r>
        <w:t>- Category</w:t>
      </w:r>
    </w:p>
    <w:p>
      <w:r>
        <w:t>- Quantity</w:t>
      </w:r>
    </w:p>
    <w:p>
      <w:r>
        <w:t>- Threshold</w:t>
      </w:r>
    </w:p>
    <w:p>
      <w:r>
        <w:t>- Status</w:t>
      </w:r>
    </w:p>
    <w:p>
      <w:r>
        <w:t>- Last Updated</w:t>
      </w:r>
    </w:p>
    <w:p/>
    <w:p>
      <w:r>
        <w:t>Filters:</w:t>
      </w:r>
    </w:p>
    <w:p>
      <w:r>
        <w:t>- Low stock</w:t>
      </w:r>
    </w:p>
    <w:p>
      <w:r>
        <w:t>- Category</w:t>
      </w:r>
    </w:p>
    <w:p>
      <w:r>
        <w:t>- Search by item name</w:t>
      </w:r>
    </w:p>
    <w:p/>
    <w:p>
      <w:pPr>
        <w:pStyle w:val="Heading1"/>
      </w:pPr>
      <w:r>
        <w:t>User Flows</w:t>
      </w:r>
    </w:p>
    <w:p/>
    <w:p>
      <w:r>
        <w:t>Flow 1: Add Inventory</w:t>
      </w:r>
    </w:p>
    <w:p>
      <w:r>
        <w:t>User → Click 'Add Item' → Fill details → Save → Item appears in list</w:t>
      </w:r>
    </w:p>
    <w:p/>
    <w:p>
      <w:r>
        <w:t>Flow 2: Update Inventory</w:t>
      </w:r>
    </w:p>
    <w:p>
      <w:r>
        <w:t>User → Select item → Adjust quantity → Save → System recalculates stock status</w:t>
      </w:r>
    </w:p>
    <w:p/>
    <w:p>
      <w:r>
        <w:t>Flow 3: Low Stock Notification</w:t>
      </w:r>
    </w:p>
    <w:p>
      <w:r>
        <w:t>System detects quantity ≤ threshold → Item marked LOW_STOCK</w:t>
      </w:r>
    </w:p>
    <w:p/>
    <w:p>
      <w:pPr>
        <w:pStyle w:val="Heading1"/>
      </w:pPr>
      <w:r>
        <w:t>Functional Requirements</w:t>
      </w:r>
    </w:p>
    <w:p/>
    <w:p>
      <w:r>
        <w:t>FR1: Users can add inventory items</w:t>
      </w:r>
    </w:p>
    <w:p>
      <w:r>
        <w:t>FR2: Users can edit item details</w:t>
      </w:r>
    </w:p>
    <w:p>
      <w:r>
        <w:t>FR3: Users can update stock quantities</w:t>
      </w:r>
    </w:p>
    <w:p>
      <w:r>
        <w:t>FR4: System detects low stock automatically</w:t>
      </w:r>
    </w:p>
    <w:p>
      <w:r>
        <w:t>FR5: Dashboard displays all items</w:t>
      </w:r>
    </w:p>
    <w:p>
      <w:r>
        <w:t>FR6: Users can search inventory</w:t>
      </w:r>
    </w:p>
    <w:p/>
    <w:p>
      <w:pPr>
        <w:pStyle w:val="Heading1"/>
      </w:pPr>
      <w:r>
        <w:t>Non‑Functional Requirements</w:t>
      </w:r>
    </w:p>
    <w:p/>
    <w:p>
      <w:r>
        <w:t>Performance: Updates occur in under 1 second</w:t>
      </w:r>
    </w:p>
    <w:p>
      <w:r>
        <w:t>Scalability: Support up to 10,000 items</w:t>
      </w:r>
    </w:p>
    <w:p>
      <w:r>
        <w:t>Reliability: Data persistence guaranteed</w:t>
      </w:r>
    </w:p>
    <w:p>
      <w:r>
        <w:t>Usability: Tasks completed in under 3 clicks</w:t>
      </w:r>
    </w:p>
    <w:p>
      <w:r>
        <w:t>Security: Optional role-based access control</w:t>
      </w:r>
    </w:p>
    <w:p/>
    <w:p>
      <w:pPr>
        <w:pStyle w:val="Heading1"/>
      </w:pPr>
      <w:r>
        <w:t>Data Model</w:t>
      </w:r>
    </w:p>
    <w:p/>
    <w:p>
      <w:r>
        <w:t>Item:</w:t>
      </w:r>
    </w:p>
    <w:p>
      <w:r>
        <w:t>- id (UUID)</w:t>
      </w:r>
    </w:p>
    <w:p>
      <w:r>
        <w:t>- name (string)</w:t>
      </w:r>
    </w:p>
    <w:p>
      <w:r>
        <w:t>- sku (string)</w:t>
      </w:r>
    </w:p>
    <w:p>
      <w:r>
        <w:t>- category (string)</w:t>
      </w:r>
    </w:p>
    <w:p>
      <w:r>
        <w:t>- quantity (integer)</w:t>
      </w:r>
    </w:p>
    <w:p>
      <w:r>
        <w:t>- low_stock_threshold (integer)</w:t>
      </w:r>
    </w:p>
    <w:p>
      <w:r>
        <w:t>- unit_price (float)</w:t>
      </w:r>
    </w:p>
    <w:p>
      <w:r>
        <w:t>- status (NORMAL or LOW_STOCK)</w:t>
      </w:r>
    </w:p>
    <w:p>
      <w:r>
        <w:t>- created_at (datetime)</w:t>
      </w:r>
    </w:p>
    <w:p>
      <w:r>
        <w:t>- updated_at (datetime)</w:t>
      </w:r>
    </w:p>
    <w:p/>
    <w:p>
      <w:pPr>
        <w:pStyle w:val="Heading1"/>
      </w:pPr>
      <w:r>
        <w:t>API Endpoints</w:t>
      </w:r>
    </w:p>
    <w:p/>
    <w:p>
      <w:r>
        <w:t>POST /inventory – Create item</w:t>
      </w:r>
    </w:p>
    <w:p>
      <w:r>
        <w:t>PATCH /inventory/{id}/quantity – Update quantity</w:t>
      </w:r>
    </w:p>
    <w:p>
      <w:r>
        <w:t>GET /inventory – Retrieve all inventory</w:t>
      </w:r>
    </w:p>
    <w:p>
      <w:r>
        <w:t>GET /inventory/low-stock – Retrieve low stock items</w:t>
      </w:r>
    </w:p>
    <w:p/>
    <w:p>
      <w:pPr>
        <w:pStyle w:val="Heading1"/>
      </w:pPr>
      <w:r>
        <w:t>Success Metrics</w:t>
      </w:r>
    </w:p>
    <w:p/>
    <w:p>
      <w:r>
        <w:t>Product Metrics:</w:t>
      </w:r>
    </w:p>
    <w:p>
      <w:r>
        <w:t>- Item creation success rate ≥ 99%</w:t>
      </w:r>
    </w:p>
    <w:p>
      <w:r>
        <w:t>- Inventory update latency &lt; 1 second</w:t>
      </w:r>
    </w:p>
    <w:p>
      <w:r>
        <w:t>- Low stock detection accuracy = 100%</w:t>
      </w:r>
    </w:p>
    <w:p>
      <w:r>
        <w:t>- Dashboard load time &lt; 2 seconds</w:t>
      </w:r>
    </w:p>
    <w:p>
      <w:r>
        <w:t>- Search response time &lt; 500ms</w:t>
      </w:r>
    </w:p>
    <w:p/>
    <w:p>
      <w:r>
        <w:t>User Metrics:</w:t>
      </w:r>
    </w:p>
    <w:p>
      <w:r>
        <w:t>- Time to add item &lt; 10 seconds</w:t>
      </w:r>
    </w:p>
    <w:p>
      <w:r>
        <w:t>- Time to update stock &lt; 5 seconds</w:t>
      </w:r>
    </w:p>
    <w:p>
      <w:r>
        <w:t>- Maximum clicks per update ≤ 3</w:t>
      </w:r>
    </w:p>
    <w:p/>
    <w:p>
      <w:r>
        <w:t>Reliability Metrics:</w:t>
      </w:r>
    </w:p>
    <w:p>
      <w:r>
        <w:t>- Data consistency errors: 0</w:t>
      </w:r>
    </w:p>
    <w:p>
      <w:r>
        <w:t>- System uptime ≥ 99.9%</w:t>
      </w:r>
    </w:p>
    <w:p/>
    <w:p>
      <w:pPr>
        <w:pStyle w:val="Heading1"/>
      </w:pPr>
      <w:r>
        <w:t>Edge Cases</w:t>
      </w:r>
    </w:p>
    <w:p/>
    <w:p>
      <w:r>
        <w:t>- Prevent negative quantities</w:t>
      </w:r>
    </w:p>
    <w:p>
      <w:r>
        <w:t>- Warn on duplicate SKU</w:t>
      </w:r>
    </w:p>
    <w:p>
      <w:r>
        <w:t>- Allow large quantities with validation</w:t>
      </w:r>
    </w:p>
    <w:p>
      <w:r>
        <w:t>- If threshold &gt; quantity → mark as LOW_STOCK</w:t>
      </w:r>
    </w:p>
    <w:p/>
    <w:p>
      <w:pPr>
        <w:pStyle w:val="Heading1"/>
      </w:pPr>
      <w:r>
        <w:t>Future Enhancements</w:t>
      </w:r>
    </w:p>
    <w:p/>
    <w:p>
      <w:r>
        <w:t>- Barcode scanning</w:t>
      </w:r>
    </w:p>
    <w:p>
      <w:r>
        <w:t>- Multi‑warehouse inventory</w:t>
      </w:r>
    </w:p>
    <w:p>
      <w:r>
        <w:t>- Sales analytics</w:t>
      </w:r>
    </w:p>
    <w:p>
      <w:r>
        <w:t>- Supplier management</w:t>
      </w:r>
    </w:p>
    <w:p>
      <w:r>
        <w:t>- Purchase order automation</w:t>
      </w:r>
    </w:p>
    <w:p>
      <w:r>
        <w:t>- Mobile application</w:t>
      </w:r>
    </w:p>
    <w:p/>
    <w:p>
      <w:pPr>
        <w:pStyle w:val="Heading1"/>
      </w:pPr>
      <w:r>
        <w:t>Recommended Tech Stack</w:t>
      </w:r>
    </w:p>
    <w:p/>
    <w:p>
      <w:r>
        <w:t>Frontend: React, Next.js, TailwindCSS</w:t>
      </w:r>
    </w:p>
    <w:p>
      <w:r>
        <w:t>Backend: Node.js, Express or NestJS</w:t>
      </w:r>
    </w:p>
    <w:p>
      <w:r>
        <w:t>Database: PostgreSQL with Prisma ORM</w:t>
      </w:r>
    </w:p>
    <w:p>
      <w:r>
        <w:t>Hosting: Vercel (frontend), AWS or Railway (backend)</w:t>
      </w:r>
    </w:p>
    <w:p/>
    <w:p>
      <w:pPr>
        <w:pStyle w:val="Heading1"/>
      </w:pPr>
      <w:r>
        <w:t>Definition of Done</w:t>
      </w:r>
    </w:p>
    <w:p/>
    <w:p>
      <w:r>
        <w:t>The product is complete when:</w:t>
      </w:r>
    </w:p>
    <w:p>
      <w:r>
        <w:t>1. Users can add inventory items</w:t>
      </w:r>
    </w:p>
    <w:p>
      <w:r>
        <w:t>2. Users can update stock levels</w:t>
      </w:r>
    </w:p>
    <w:p>
      <w:r>
        <w:t>3. The system automatically flags low stock</w:t>
      </w:r>
    </w:p>
    <w:p>
      <w:r>
        <w:t>4. Dashboard displays real-time inventory</w:t>
      </w:r>
    </w:p>
    <w:p>
      <w:r>
        <w:t>5. All success metrics are met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